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Copys de emails — Recruiting ATS</w:t>
      </w:r>
    </w:p>
    <w:p/>
    <w:p>
      <w:pPr>
        <w:spacing w:after="80"/>
        <w:ind w:left="480"/>
      </w:pPr>
      <w:r>
        <w:rPr>
          <w:i/>
          <w:color w:val="555555"/>
        </w:rPr>
        <w:t>Listado plano de todos los emails transaccionales que manda el ATS.</w:t>
      </w:r>
    </w:p>
    <w:p>
      <w:pPr>
        <w:spacing w:after="80"/>
        <w:ind w:left="480"/>
      </w:pPr>
      <w:r>
        <w:rPr>
          <w:i/>
          <w:color w:val="555555"/>
        </w:rPr>
        <w:t>Variables entre {llaves} se reemplazan en tiempo de envío.</w:t>
      </w:r>
    </w:p>
    <w:p>
      <w:pPr>
        <w:spacing w:after="80"/>
        <w:ind w:left="480"/>
      </w:pPr>
      <w:r>
        <w:rPr>
          <w:i/>
          <w:color w:val="555555"/>
        </w:rPr>
        <w:t>Todos estos están live en producción ahora mismo.</w:t>
      </w:r>
    </w:p>
    <w:p/>
    <w:p>
      <w:pPr>
        <w:spacing w:after="80"/>
        <w:ind w:left="480"/>
      </w:pPr>
      <w:r>
        <w:rPr>
          <w:i/>
          <w:color w:val="555555"/>
        </w:rPr>
        <w:t>Para revisar y cambiar con Ari. Cuando definan los nuevos copys,</w:t>
      </w:r>
    </w:p>
    <w:p>
      <w:pPr>
        <w:spacing w:after="80"/>
        <w:ind w:left="480"/>
      </w:pPr>
      <w:r>
        <w:rPr>
          <w:i/>
          <w:color w:val="555555"/>
        </w:rPr>
        <w:t>los cambio en lib/email.ts en un solo PR.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🔐 Auth &amp; onboarding</w:t>
      </w:r>
    </w:p>
    <w:p/>
    <w:p>
      <w:pPr>
        <w:pStyle w:val="Heading3"/>
      </w:pPr>
      <w:r>
        <w:t>1. Verify email</w:t>
      </w:r>
    </w:p>
    <w:p>
      <w:pPr>
        <w:pStyle w:val="ListBullet"/>
      </w:pPr>
      <w:r>
        <w:t>Cuándo: signup con password (no Google). Inmediato.</w:t>
      </w:r>
    </w:p>
    <w:p>
      <w:pPr>
        <w:pStyle w:val="ListBullet"/>
      </w:pPr>
      <w:r>
        <w:t>Subject: Verify your email — Recruiting ATS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Thanks for signing up. Click the button to confirm this is your email.</w:t>
      </w:r>
    </w:p>
    <w:p>
      <w:pPr>
        <w:spacing w:after="80"/>
        <w:ind w:left="480"/>
      </w:pPr>
      <w:r>
        <w:rPr>
          <w:i/>
          <w:color w:val="555555"/>
        </w:rPr>
        <w:t>This link expires in 24 hours.</w:t>
      </w:r>
    </w:p>
    <w:p>
      <w:pPr>
        <w:spacing w:after="80"/>
        <w:ind w:left="480"/>
      </w:pPr>
      <w:r>
        <w:rPr>
          <w:i/>
          <w:color w:val="555555"/>
        </w:rPr>
        <w:t>[Button: Verify Email]</w:t>
      </w:r>
    </w:p>
    <w:p/>
    <w:p>
      <w:pPr>
        <w:pStyle w:val="Heading3"/>
      </w:pPr>
      <w:r>
        <w:t>2. Welcome</w:t>
      </w:r>
    </w:p>
    <w:p>
      <w:pPr>
        <w:pStyle w:val="ListBullet"/>
      </w:pPr>
      <w:r>
        <w:t>Cuándo: signup completado (post-verify para password, instant para Google OAuth). Inmediato.</w:t>
      </w:r>
    </w:p>
    <w:p>
      <w:pPr>
        <w:pStyle w:val="ListBullet"/>
      </w:pPr>
      <w:r>
        <w:t>Subject: Welcome to Recruiting ATS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You're in, {firstName}</w:t>
      </w:r>
    </w:p>
    <w:p>
      <w:pPr>
        <w:spacing w:after="80"/>
        <w:ind w:left="480"/>
      </w:pPr>
      <w:r>
        <w:rPr>
          <w:i/>
          <w:color w:val="555555"/>
        </w:rPr>
        <w:t>{orgName} is live on Recruiting ATS. Take a look around — we'll send you a short getting-started note in a bit.</w:t>
      </w:r>
    </w:p>
    <w:p>
      <w:pPr>
        <w:spacing w:after="80"/>
        <w:ind w:left="480"/>
      </w:pPr>
      <w:r>
        <w:rPr>
          <w:i/>
          <w:color w:val="555555"/>
        </w:rPr>
        <w:t>Your free trial runs until {date}. We won't charge until it ends — cancel any time before then and you won't be billed.</w:t>
      </w:r>
    </w:p>
    <w:p>
      <w:pPr>
        <w:spacing w:after="80"/>
        <w:ind w:left="480"/>
      </w:pPr>
      <w:r>
        <w:rPr>
          <w:i/>
          <w:color w:val="555555"/>
        </w:rPr>
        <w:t>Reply to this email if anything's confusing or missing — we read every message.</w:t>
      </w:r>
    </w:p>
    <w:p>
      <w:pPr>
        <w:spacing w:after="80"/>
        <w:ind w:left="480"/>
      </w:pPr>
      <w:r>
        <w:rPr>
          <w:i/>
          <w:color w:val="555555"/>
        </w:rPr>
        <w:t>[Button: Open Dashboard]</w:t>
      </w:r>
    </w:p>
    <w:p/>
    <w:p>
      <w:pPr>
        <w:pStyle w:val="Heading3"/>
      </w:pPr>
      <w:r>
        <w:t>3. Getting started (drip)</w:t>
      </w:r>
    </w:p>
    <w:p>
      <w:pPr>
        <w:pStyle w:val="ListBullet"/>
      </w:pPr>
      <w:r>
        <w:t>Cuándo: 1 hora después del signup.</w:t>
      </w:r>
    </w:p>
    <w:p>
      <w:pPr>
        <w:pStyle w:val="ListBullet"/>
      </w:pPr>
      <w:r>
        <w:t>Subject: Getting started on Recruiting ATS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{firstName}, here's the fastest path to your first placement</w:t>
      </w:r>
    </w:p>
    <w:p>
      <w:pPr>
        <w:spacing w:after="80"/>
        <w:ind w:left="480"/>
      </w:pPr>
      <w:r>
        <w:rPr>
          <w:i/>
          <w:color w:val="555555"/>
        </w:rPr>
        <w:t>Now that you've had a chance to look around {orgName}, three things worth doing this week:</w:t>
      </w:r>
    </w:p>
    <w:p>
      <w:pPr>
        <w:spacing w:after="80"/>
        <w:ind w:left="480"/>
      </w:pPr>
      <w:r>
        <w:rPr>
          <w:i/>
          <w:color w:val="555555"/>
        </w:rPr>
        <w:t>1. Add your first client — set fee structure + payment terms once, reuse for every search.</w:t>
      </w:r>
    </w:p>
    <w:p>
      <w:pPr>
        <w:spacing w:after="80"/>
        <w:ind w:left="480"/>
      </w:pPr>
      <w:r>
        <w:rPr>
          <w:i/>
          <w:color w:val="555555"/>
        </w:rPr>
        <w:t>2. Post your first job — upload the JD and the parser fills the form for you.</w:t>
      </w:r>
    </w:p>
    <w:p>
      <w:pPr>
        <w:spacing w:after="80"/>
        <w:ind w:left="480"/>
      </w:pPr>
      <w:r>
        <w:rPr>
          <w:i/>
          <w:color w:val="555555"/>
        </w:rPr>
        <w:t>3. Invite a teammate — collaborate on the same pipeline + share notes.</w:t>
      </w:r>
    </w:p>
    <w:p>
      <w:pPr>
        <w:spacing w:after="80"/>
        <w:ind w:left="480"/>
      </w:pPr>
      <w:r>
        <w:rPr>
          <w:i/>
          <w:color w:val="555555"/>
        </w:rPr>
        <w:t>Reply to this email if anything's confusing or missing — we read every message and ship fast.</w:t>
      </w:r>
    </w:p>
    <w:p>
      <w:pPr>
        <w:spacing w:after="80"/>
        <w:ind w:left="480"/>
      </w:pPr>
      <w:r>
        <w:rPr>
          <w:i/>
          <w:color w:val="555555"/>
        </w:rPr>
        <w:t>[Button: Open Dashboard]</w:t>
      </w:r>
    </w:p>
    <w:p/>
    <w:p>
      <w:pPr>
        <w:pStyle w:val="Heading3"/>
      </w:pPr>
      <w:r>
        <w:t>4. Password reset</w:t>
      </w:r>
    </w:p>
    <w:p>
      <w:pPr>
        <w:pStyle w:val="ListBullet"/>
      </w:pPr>
      <w:r>
        <w:t>Cuándo: user pide reset desde /forgot-password.</w:t>
      </w:r>
    </w:p>
    <w:p>
      <w:pPr>
        <w:pStyle w:val="ListBullet"/>
      </w:pPr>
      <w:r>
        <w:t>Subject: Reset your Recruiting ATS password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We received a request to reset your Recruiting ATS password. Click the button below to choose a new one. This link expires in 1 hour.</w:t>
      </w:r>
    </w:p>
    <w:p>
      <w:pPr>
        <w:spacing w:after="80"/>
        <w:ind w:left="480"/>
      </w:pPr>
      <w:r>
        <w:rPr>
          <w:i/>
          <w:color w:val="555555"/>
        </w:rPr>
        <w:t>If you didn't request this, ignore — your password stays unchanged.</w:t>
      </w:r>
    </w:p>
    <w:p>
      <w:pPr>
        <w:spacing w:after="80"/>
        <w:ind w:left="480"/>
      </w:pPr>
      <w:r>
        <w:rPr>
          <w:i/>
          <w:color w:val="555555"/>
        </w:rPr>
        <w:t>[Button: Reset Password]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👥 Team (agency)</w:t>
      </w:r>
    </w:p>
    <w:p/>
    <w:p>
      <w:pPr>
        <w:pStyle w:val="Heading3"/>
      </w:pPr>
      <w:r>
        <w:t>5. Team invite</w:t>
      </w:r>
    </w:p>
    <w:p>
      <w:pPr>
        <w:pStyle w:val="ListBullet"/>
      </w:pPr>
      <w:r>
        <w:t>Cuándo: admin invita a un teammate.</w:t>
      </w:r>
    </w:p>
    <w:p>
      <w:pPr>
        <w:pStyle w:val="ListBullet"/>
      </w:pPr>
      <w:r>
        <w:t>Subject: {inviterName} invited you to {orgName}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You've been invited to join {orgName}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{inviterName} invited you to collaborate on Recruiting ATS.</w:t>
      </w:r>
    </w:p>
    <w:p>
      <w:pPr>
        <w:spacing w:after="80"/>
        <w:ind w:left="480"/>
      </w:pPr>
      <w:r>
        <w:rPr>
          <w:i/>
          <w:color w:val="555555"/>
        </w:rPr>
        <w:t>Recruiting ATS is where {orgName} runs their searches — accept to join the team there.</w:t>
      </w:r>
    </w:p>
    <w:p>
      <w:pPr>
        <w:spacing w:after="80"/>
        <w:ind w:left="480"/>
      </w:pPr>
      <w:r>
        <w:rPr>
          <w:i/>
          <w:color w:val="555555"/>
        </w:rPr>
        <w:t>This link expires in 7 days.</w:t>
      </w:r>
    </w:p>
    <w:p>
      <w:pPr>
        <w:spacing w:after="80"/>
        <w:ind w:left="480"/>
      </w:pPr>
      <w:r>
        <w:rPr>
          <w:i/>
          <w:color w:val="555555"/>
        </w:rPr>
        <w:t>[Button: Accept Invitation]</w:t>
      </w:r>
    </w:p>
    <w:p/>
    <w:p>
      <w:pPr>
        <w:pStyle w:val="Heading3"/>
      </w:pPr>
      <w:r>
        <w:t>6. Staffing member welcome (después de aceptar invite)</w:t>
      </w:r>
    </w:p>
    <w:p>
      <w:pPr>
        <w:pStyle w:val="ListBullet"/>
      </w:pPr>
      <w:r>
        <w:t>Cuándo: teammate acepta invite y setea password.</w:t>
      </w:r>
    </w:p>
    <w:p>
      <w:pPr>
        <w:pStyle w:val="ListBullet"/>
      </w:pPr>
      <w:r>
        <w:t>Subject: Your Recruiting ATS account is ready — {orgName}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Welcome to {orgName} on Recruiting ATS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Your Recruiting ATS account at {orgName} is now active and your email has been confirmed. You can sign in any time at the link below.</w:t>
      </w:r>
    </w:p>
    <w:p>
      <w:pPr>
        <w:spacing w:after="80"/>
        <w:ind w:left="480"/>
      </w:pPr>
      <w:r>
        <w:rPr>
          <w:i/>
          <w:color w:val="555555"/>
        </w:rPr>
        <w:t>From the dashboard you'll see the searches you're assigned to, candidates in flight, and your team's recent activity.</w:t>
      </w:r>
    </w:p>
    <w:p>
      <w:pPr>
        <w:spacing w:after="80"/>
        <w:ind w:left="480"/>
      </w:pPr>
      <w:r>
        <w:rPr>
          <w:i/>
          <w:color w:val="555555"/>
        </w:rPr>
        <w:t>[Button: Open Dashboard]</w:t>
      </w:r>
    </w:p>
    <w:p/>
    <w:p>
      <w:pPr>
        <w:pStyle w:val="Heading3"/>
      </w:pPr>
      <w:r>
        <w:t>7. Invite accepted (al inviter)</w:t>
      </w:r>
    </w:p>
    <w:p>
      <w:pPr>
        <w:pStyle w:val="ListBullet"/>
      </w:pPr>
      <w:r>
        <w:t>Cuándo: un teammate acepta el invite que mandaste.</w:t>
      </w:r>
    </w:p>
    <w:p>
      <w:pPr>
        <w:pStyle w:val="ListBullet"/>
      </w:pPr>
      <w:r>
        <w:t>Subject: {newMemberName} joined {orgName}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🎉 {newMemberName} accepted your invite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{newMemberName} ({email}) just joined {orgName} on Recruiting ATS.</w:t>
      </w:r>
    </w:p>
    <w:p>
      <w:pPr>
        <w:spacing w:after="80"/>
        <w:ind w:left="480"/>
      </w:pPr>
      <w:r>
        <w:rPr>
          <w:i/>
          <w:color w:val="555555"/>
        </w:rPr>
        <w:t>They can now see the searches they're assigned to and collaborate with you on candidates and clients.</w:t>
      </w:r>
    </w:p>
    <w:p>
      <w:pPr>
        <w:spacing w:after="80"/>
        <w:ind w:left="480"/>
      </w:pPr>
      <w:r>
        <w:rPr>
          <w:i/>
          <w:color w:val="555555"/>
        </w:rPr>
        <w:t>Want to keep growing the team? Send another invite from My Team.</w:t>
      </w:r>
    </w:p>
    <w:p>
      <w:pPr>
        <w:spacing w:after="80"/>
        <w:ind w:left="480"/>
      </w:pPr>
      <w:r>
        <w:rPr>
          <w:i/>
          <w:color w:val="555555"/>
        </w:rPr>
        <w:t>[Button: Open My Team]</w:t>
      </w:r>
    </w:p>
    <w:p/>
    <w:p>
      <w:pPr>
        <w:pStyle w:val="Heading3"/>
      </w:pPr>
      <w:r>
        <w:t>8. Job assigned</w:t>
      </w:r>
    </w:p>
    <w:p>
      <w:pPr>
        <w:pStyle w:val="ListBullet"/>
      </w:pPr>
      <w:r>
        <w:t>Cuándo: admin asigna un recruiter a una búsqueda.</w:t>
      </w:r>
    </w:p>
    <w:p>
      <w:pPr>
        <w:pStyle w:val="ListBullet"/>
      </w:pPr>
      <w:r>
        <w:t>Subject: {assignerName} added you to {jobTitle}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You're now collaborating on {jobTitle}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{assignerName} just added you to the search for {jobTitle} ({role} · {clientName}). Open the job to see the pipeline and start sourcing.</w:t>
      </w:r>
    </w:p>
    <w:p>
      <w:pPr>
        <w:spacing w:after="80"/>
        <w:ind w:left="480"/>
      </w:pPr>
      <w:r>
        <w:rPr>
          <w:i/>
          <w:color w:val="555555"/>
        </w:rPr>
        <w:t>[Button: Open Job]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🏢 Cliente (hiring company) — invitations</w:t>
      </w:r>
    </w:p>
    <w:p/>
    <w:p>
      <w:pPr>
        <w:pStyle w:val="Heading3"/>
      </w:pPr>
      <w:r>
        <w:t>9. Client set-password (primer login)</w:t>
      </w:r>
    </w:p>
    <w:p>
      <w:pPr>
        <w:pStyle w:val="ListBullet"/>
      </w:pPr>
      <w:r>
        <w:t>Cuándo: un firm comparte candidatos con un cliente nuevo.</w:t>
      </w:r>
    </w:p>
    <w:p>
      <w:pPr>
        <w:pStyle w:val="ListBullet"/>
      </w:pPr>
      <w:r>
        <w:t>Subject: Set up your Recruiting ATS client portal account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Set up your client portal account</w:t>
      </w:r>
    </w:p>
    <w:p>
      <w:pPr>
        <w:spacing w:after="80"/>
        <w:ind w:left="480"/>
      </w:pPr>
      <w:r>
        <w:rPr>
          <w:i/>
          <w:color w:val="555555"/>
        </w:rPr>
        <w:t>Hi {clientName},</w:t>
      </w:r>
    </w:p>
    <w:p>
      <w:pPr>
        <w:spacing w:after="80"/>
        <w:ind w:left="480"/>
      </w:pPr>
      <w:r>
        <w:rPr>
          <w:i/>
          <w:color w:val="555555"/>
        </w:rPr>
        <w:t>{firmName} has shared candidates with you on Recruiting ATS. To review them, you'll need to set a password for your account.</w:t>
      </w:r>
    </w:p>
    <w:p>
      <w:pPr>
        <w:spacing w:after="80"/>
        <w:ind w:left="480"/>
      </w:pPr>
      <w:r>
        <w:rPr>
          <w:i/>
          <w:color w:val="555555"/>
        </w:rPr>
        <w:t>Click below to set your password and access your portal.</w:t>
      </w:r>
    </w:p>
    <w:p>
      <w:pPr>
        <w:spacing w:after="80"/>
        <w:ind w:left="480"/>
      </w:pPr>
      <w:r>
        <w:rPr>
          <w:i/>
          <w:color w:val="555555"/>
        </w:rPr>
        <w:t>[Button: Set Password &amp; Sign In]</w:t>
      </w:r>
    </w:p>
    <w:p/>
    <w:p>
      <w:pPr>
        <w:pStyle w:val="Heading3"/>
      </w:pPr>
      <w:r>
        <w:t>10. Client team invite (admin del cliente invita teammates)</w:t>
      </w:r>
    </w:p>
    <w:p>
      <w:pPr>
        <w:pStyle w:val="ListBullet"/>
      </w:pPr>
      <w:r>
        <w:t>Cuándo: admin del client portal invita a otro miembro de su equipo.</w:t>
      </w:r>
    </w:p>
    <w:p>
      <w:pPr>
        <w:pStyle w:val="ListBullet"/>
      </w:pPr>
      <w:r>
        <w:t>Subject: {inviterName} invited you to {companyName}'s hiring team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You've been added to {companyName}'s hiring team</w:t>
      </w:r>
    </w:p>
    <w:p>
      <w:pPr>
        <w:spacing w:after="80"/>
        <w:ind w:left="480"/>
      </w:pPr>
      <w:r>
        <w:rPr>
          <w:i/>
          <w:color w:val="555555"/>
        </w:rPr>
        <w:t>Hi {memberName},</w:t>
      </w:r>
    </w:p>
    <w:p>
      <w:pPr>
        <w:spacing w:after="80"/>
        <w:ind w:left="480"/>
      </w:pPr>
      <w:r>
        <w:rPr>
          <w:i/>
          <w:color w:val="555555"/>
        </w:rPr>
        <w:t>{inviterName} has invited you to join {companyName}'s hiring team on Recruiting ATS.</w:t>
      </w:r>
    </w:p>
    <w:p>
      <w:pPr>
        <w:spacing w:after="80"/>
        <w:ind w:left="480"/>
      </w:pPr>
      <w:r>
        <w:rPr>
          <w:i/>
          <w:color w:val="555555"/>
        </w:rPr>
        <w:t>Role: {title}</w:t>
      </w:r>
    </w:p>
    <w:p>
      <w:pPr>
        <w:spacing w:after="80"/>
        <w:ind w:left="480"/>
      </w:pPr>
      <w:r>
        <w:rPr>
          <w:i/>
          <w:color w:val="555555"/>
        </w:rPr>
        <w:t>With your account, you can:</w:t>
      </w:r>
    </w:p>
    <w:p>
      <w:pPr>
        <w:spacing w:after="80"/>
        <w:ind w:left="480"/>
      </w:pPr>
      <w:r>
        <w:rPr>
          <w:i/>
          <w:color w:val="555555"/>
        </w:rPr>
        <w:t>- View and post job openings</w:t>
      </w:r>
    </w:p>
    <w:p>
      <w:pPr>
        <w:spacing w:after="80"/>
        <w:ind w:left="480"/>
      </w:pPr>
      <w:r>
        <w:rPr>
          <w:i/>
          <w:color w:val="555555"/>
        </w:rPr>
        <w:t>- Track recruiting firm activity</w:t>
      </w:r>
    </w:p>
    <w:p>
      <w:pPr>
        <w:spacing w:after="80"/>
        <w:ind w:left="480"/>
      </w:pPr>
      <w:r>
        <w:rPr>
          <w:i/>
          <w:color w:val="555555"/>
        </w:rPr>
        <w:t>- Review shared candidates</w:t>
      </w:r>
    </w:p>
    <w:p>
      <w:pPr>
        <w:spacing w:after="80"/>
        <w:ind w:left="480"/>
      </w:pPr>
      <w:r>
        <w:rPr>
          <w:i/>
          <w:color w:val="555555"/>
        </w:rPr>
        <w:t>- Manage your team's hiring pipeline</w:t>
      </w:r>
    </w:p>
    <w:p>
      <w:pPr>
        <w:spacing w:after="80"/>
        <w:ind w:left="480"/>
      </w:pPr>
      <w:r>
        <w:rPr>
          <w:i/>
          <w:color w:val="555555"/>
        </w:rPr>
        <w:t>Click below to set your password and get started.</w:t>
      </w:r>
    </w:p>
    <w:p>
      <w:pPr>
        <w:spacing w:after="80"/>
        <w:ind w:left="480"/>
      </w:pPr>
      <w:r>
        <w:rPr>
          <w:i/>
          <w:color w:val="555555"/>
        </w:rPr>
        <w:t>[Button: Set Password &amp; Get Started]</w:t>
      </w:r>
    </w:p>
    <w:p/>
    <w:p>
      <w:pPr>
        <w:pStyle w:val="Heading3"/>
      </w:pPr>
      <w:r>
        <w:t>11. Client portal welcome (después de set-password)</w:t>
      </w:r>
    </w:p>
    <w:p>
      <w:pPr>
        <w:pStyle w:val="ListBullet"/>
      </w:pPr>
      <w:r>
        <w:t>Cuándo: cliente termina set-password.</w:t>
      </w:r>
    </w:p>
    <w:p>
      <w:pPr>
        <w:pStyle w:val="ListBullet"/>
      </w:pPr>
      <w:r>
        <w:t>Subject: Your Recruiting ATS client portal account is ready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Welcome to Recruiting ATS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Your client portal account for {clientName} is now active. Your email has been confirmed and you can sign in any time at the link below.</w:t>
      </w:r>
    </w:p>
    <w:p>
      <w:pPr>
        <w:spacing w:after="80"/>
        <w:ind w:left="480"/>
      </w:pPr>
      <w:r>
        <w:rPr>
          <w:i/>
          <w:color w:val="555555"/>
        </w:rPr>
        <w:t>Use the portal to review candidates shared by your recruiter, leave feedback, and track the searches you're hiring on.</w:t>
      </w:r>
    </w:p>
    <w:p>
      <w:pPr>
        <w:spacing w:after="80"/>
        <w:ind w:left="480"/>
      </w:pPr>
      <w:r>
        <w:rPr>
          <w:i/>
          <w:color w:val="555555"/>
        </w:rPr>
        <w:t>[Button: Open Portal]</w:t>
      </w:r>
    </w:p>
    <w:p/>
    <w:p>
      <w:pPr>
        <w:pStyle w:val="Heading3"/>
      </w:pPr>
      <w:r>
        <w:t>12. Client job access granted (sumar miembro a job específico)</w:t>
      </w:r>
    </w:p>
    <w:p>
      <w:pPr>
        <w:pStyle w:val="ListBullet"/>
      </w:pPr>
      <w:r>
        <w:t>Cuándo: un admin del client portal le da acceso a un job a otro teammate que ya tiene cuenta.</w:t>
      </w:r>
    </w:p>
    <w:p>
      <w:pPr>
        <w:pStyle w:val="ListBullet"/>
      </w:pPr>
      <w:r>
        <w:t>Subject: {inviterName} added you to {jobTitle}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Hi {memberName},</w:t>
      </w:r>
    </w:p>
    <w:p>
      <w:pPr>
        <w:spacing w:after="80"/>
        <w:ind w:left="480"/>
      </w:pPr>
      <w:r>
        <w:rPr>
          <w:i/>
          <w:color w:val="555555"/>
        </w:rPr>
        <w:t>{inviterName} just gave you access to {jobTitle} on {companyName}'s portal.</w:t>
      </w:r>
    </w:p>
    <w:p>
      <w:pPr>
        <w:spacing w:after="80"/>
        <w:ind w:left="480"/>
      </w:pPr>
      <w:r>
        <w:rPr>
          <w:i/>
          <w:color w:val="555555"/>
        </w:rPr>
        <w:t>You can now review shared candidates, post notes for the team, and follow the pipeline.</w:t>
      </w:r>
    </w:p>
    <w:p>
      <w:pPr>
        <w:spacing w:after="80"/>
        <w:ind w:left="480"/>
      </w:pPr>
      <w:r>
        <w:rPr>
          <w:i/>
          <w:color w:val="555555"/>
        </w:rPr>
        <w:t>[Button: Open Search]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📨 Engagement (firm ↔ client)</w:t>
      </w:r>
    </w:p>
    <w:p/>
    <w:p>
      <w:pPr>
        <w:pStyle w:val="Heading3"/>
      </w:pPr>
      <w:r>
        <w:t>13. Engagement accepted (al cliente)</w:t>
      </w:r>
    </w:p>
    <w:p>
      <w:pPr>
        <w:pStyle w:val="ListBullet"/>
      </w:pPr>
      <w:r>
        <w:t>Cuándo: el firm acepta una invitación a colaborar en una búsqueda.</w:t>
      </w:r>
    </w:p>
    <w:p>
      <w:pPr>
        <w:pStyle w:val="ListBullet"/>
      </w:pPr>
      <w:r>
        <w:t>Subject: {firmName} accepted {jobTitle}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Hi {inviterName},</w:t>
      </w:r>
    </w:p>
    <w:p>
      <w:pPr>
        <w:spacing w:after="80"/>
        <w:ind w:left="480"/>
      </w:pPr>
      <w:r>
        <w:rPr>
          <w:i/>
          <w:color w:val="555555"/>
        </w:rPr>
        <w:t>{firmName} just accepted your invitation to work on {jobTitle}. They can now start sharing candidates and chatting with your team.</w:t>
      </w:r>
    </w:p>
    <w:p>
      <w:pPr>
        <w:spacing w:after="80"/>
        <w:ind w:left="480"/>
      </w:pPr>
      <w:r>
        <w:rPr>
          <w:i/>
          <w:color w:val="555555"/>
        </w:rPr>
        <w:t>[Button: Open Search]</w:t>
      </w:r>
    </w:p>
    <w:p/>
    <w:p>
      <w:pPr>
        <w:pStyle w:val="Heading3"/>
      </w:pPr>
      <w:r>
        <w:t>14. Client portal share (al cliente cuando se comparte shortlist)</w:t>
      </w:r>
    </w:p>
    <w:p>
      <w:pPr>
        <w:pStyle w:val="ListBullet"/>
      </w:pPr>
      <w:r>
        <w:t>Cuándo: el firm comparte candidatos con un cliente. Solo si el cliente ya tiene portal account.</w:t>
      </w:r>
    </w:p>
    <w:p>
      <w:pPr>
        <w:pStyle w:val="ListBullet"/>
      </w:pPr>
      <w:r>
        <w:t>Subject: {firmName} shared candidates with you for {jobTitle}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Hi {clientName},</w:t>
      </w:r>
    </w:p>
    <w:p>
      <w:pPr>
        <w:spacing w:after="80"/>
        <w:ind w:left="480"/>
      </w:pPr>
      <w:r>
        <w:rPr>
          <w:i/>
          <w:color w:val="555555"/>
        </w:rPr>
        <w:t>{recruiterName} from {firmName} has shared a candidate shortlist with you on Recruiting ATS.</w:t>
      </w:r>
    </w:p>
    <w:p>
      <w:pPr>
        <w:spacing w:after="80"/>
        <w:ind w:left="480"/>
      </w:pPr>
      <w:r>
        <w:rPr>
          <w:i/>
          <w:color w:val="555555"/>
        </w:rPr>
        <w:t>{jobTitle}</w:t>
      </w:r>
    </w:p>
    <w:p>
      <w:pPr>
        <w:spacing w:after="80"/>
        <w:ind w:left="480"/>
      </w:pPr>
      <w:r>
        <w:rPr>
          <w:i/>
          <w:color w:val="555555"/>
        </w:rPr>
        <w:t>{N} candidates have been shared for your review.</w:t>
      </w:r>
    </w:p>
    <w:p>
      <w:pPr>
        <w:spacing w:after="80"/>
        <w:ind w:left="480"/>
      </w:pPr>
      <w:r>
        <w:rPr>
          <w:i/>
          <w:color w:val="555555"/>
        </w:rPr>
        <w:t>Sign in to your client portal to review profiles, rate candidates, and leave feedback.</w:t>
      </w:r>
    </w:p>
    <w:p>
      <w:pPr>
        <w:spacing w:after="80"/>
        <w:ind w:left="480"/>
      </w:pPr>
      <w:r>
        <w:rPr>
          <w:i/>
          <w:color w:val="555555"/>
        </w:rPr>
        <w:t>[Button: Review Candidates]</w:t>
      </w:r>
    </w:p>
    <w:p/>
    <w:p>
      <w:pPr>
        <w:pStyle w:val="Heading3"/>
      </w:pPr>
      <w:r>
        <w:t>15. Candidate shared (al cliente, cada vez que se comparte un candidato individual)</w:t>
      </w:r>
    </w:p>
    <w:p>
      <w:pPr>
        <w:pStyle w:val="ListBullet"/>
      </w:pPr>
      <w:r>
        <w:t>Cuándo: el firm comparte un candidato puntual con el cliente.</w:t>
      </w:r>
    </w:p>
    <w:p>
      <w:pPr>
        <w:pStyle w:val="ListBullet"/>
      </w:pPr>
      <w:r>
        <w:t>Subject: New candidate shared: {candidateName} for {jobTitle}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New candidate for {jobTitle}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{recruiterName} from {firmName} just shared a new candidate with {clientName}:</w:t>
      </w:r>
    </w:p>
    <w:p>
      <w:pPr>
        <w:spacing w:after="80"/>
        <w:ind w:left="480"/>
      </w:pPr>
      <w:r>
        <w:rPr>
          <w:i/>
          <w:color w:val="555555"/>
        </w:rPr>
        <w:t>{candidateName} for {jobTitle}</w:t>
      </w:r>
    </w:p>
    <w:p>
      <w:pPr>
        <w:spacing w:after="80"/>
        <w:ind w:left="480"/>
      </w:pPr>
      <w:r>
        <w:rPr>
          <w:i/>
          <w:color w:val="555555"/>
        </w:rPr>
        <w:t>{Optional note from recruiter}</w:t>
      </w:r>
    </w:p>
    <w:p>
      <w:pPr>
        <w:spacing w:after="80"/>
        <w:ind w:left="480"/>
      </w:pPr>
      <w:r>
        <w:rPr>
          <w:i/>
          <w:color w:val="555555"/>
        </w:rPr>
        <w:t>Sign in to the client portal to view the full profile, download their resume, and leave feedback.</w:t>
      </w:r>
    </w:p>
    <w:p>
      <w:pPr>
        <w:spacing w:after="80"/>
        <w:ind w:left="480"/>
      </w:pPr>
      <w:r>
        <w:rPr>
          <w:i/>
          <w:color w:val="555555"/>
        </w:rPr>
        <w:t>[Button: View Candidate]</w:t>
      </w:r>
    </w:p>
    <w:p/>
    <w:p>
      <w:pPr>
        <w:pStyle w:val="Heading3"/>
      </w:pPr>
      <w:r>
        <w:t>16. Candidate feedback (al recruiter, cuando el cliente deja review)</w:t>
      </w:r>
    </w:p>
    <w:p>
      <w:pPr>
        <w:pStyle w:val="ListBullet"/>
      </w:pPr>
      <w:r>
        <w:t>Cuándo: cliente puntúa o comenta un candidato.</w:t>
      </w:r>
    </w:p>
    <w:p>
      <w:pPr>
        <w:pStyle w:val="ListBullet"/>
      </w:pPr>
      <w:r>
        <w:t>Subject: {reviewerName} left {N}★ feedback on {candidateName} (o "new feedback" / "viewed")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New feedback on {candidateName}</w:t>
      </w:r>
    </w:p>
    <w:p>
      <w:pPr>
        <w:spacing w:after="80"/>
        <w:ind w:left="480"/>
      </w:pPr>
      <w:r>
        <w:rPr>
          <w:i/>
          <w:color w:val="555555"/>
        </w:rPr>
        <w:t>Hi {recruiterName},</w:t>
      </w:r>
    </w:p>
    <w:p>
      <w:pPr>
        <w:spacing w:after="80"/>
        <w:ind w:left="480"/>
      </w:pPr>
      <w:r>
        <w:rPr>
          <w:i/>
          <w:color w:val="555555"/>
        </w:rPr>
        <w:t>{reviewerName} at {clientCompanyName} just left feedback on {candidateName} for {jobTitle}.</w:t>
      </w:r>
    </w:p>
    <w:p>
      <w:pPr>
        <w:spacing w:after="80"/>
        <w:ind w:left="480"/>
      </w:pPr>
      <w:r>
        <w:rPr>
          <w:i/>
          <w:color w:val="555555"/>
        </w:rPr>
        <w:t>Rating: ★★★★☆ (4/5)</w:t>
      </w:r>
    </w:p>
    <w:p>
      <w:pPr>
        <w:spacing w:after="80"/>
        <w:ind w:left="480"/>
      </w:pPr>
      <w:r>
        <w:rPr>
          <w:i/>
          <w:color w:val="555555"/>
        </w:rPr>
        <w:t>{Optional comment}</w:t>
      </w:r>
    </w:p>
    <w:p>
      <w:pPr>
        <w:spacing w:after="80"/>
        <w:ind w:left="480"/>
      </w:pPr>
      <w:r>
        <w:rPr>
          <w:i/>
          <w:color w:val="555555"/>
        </w:rPr>
        <w:t>[Button: View Candidate]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💬 Chat &amp; menciones</w:t>
      </w:r>
    </w:p>
    <w:p/>
    <w:p>
      <w:pPr>
        <w:pStyle w:val="Heading3"/>
      </w:pPr>
      <w:r>
        <w:t>17. New message (chat)</w:t>
      </w:r>
    </w:p>
    <w:p>
      <w:pPr>
        <w:pStyle w:val="ListBullet"/>
      </w:pPr>
      <w:r>
        <w:t>Cuándo: alguien manda un mensaje en el chat (interno o cliente). Solo a los que NO están @-mencionados; los @-mencionados van por la mention email (#18).</w:t>
      </w:r>
    </w:p>
    <w:p>
      <w:pPr>
        <w:pStyle w:val="ListBullet"/>
      </w:pPr>
      <w:r>
        <w:t>Subject: New message on {candidateName} — {jobTitle}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New message about {candidateName}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{fromName} ({a recruiter | the client | your team}) left a new message in {your internal channel | the shared chat} for {candidateName} ({jobTitle}):</w:t>
      </w:r>
    </w:p>
    <w:p>
      <w:pPr>
        <w:spacing w:after="80"/>
        <w:ind w:left="480"/>
      </w:pPr>
      <w:r>
        <w:rPr>
          <w:i/>
          <w:color w:val="555555"/>
        </w:rPr>
        <w:t>&gt; {preview del mensaje}</w:t>
      </w:r>
    </w:p>
    <w:p>
      <w:pPr>
        <w:spacing w:after="80"/>
        <w:ind w:left="480"/>
      </w:pPr>
      <w:r>
        <w:rPr>
          <w:i/>
          <w:color w:val="555555"/>
        </w:rPr>
        <w:t>[Button: View Conversation]</w:t>
      </w:r>
    </w:p>
    <w:p/>
    <w:p>
      <w:pPr>
        <w:pStyle w:val="Heading3"/>
      </w:pPr>
      <w:r>
        <w:t>18. Mention</w:t>
      </w:r>
    </w:p>
    <w:p>
      <w:pPr>
        <w:pStyle w:val="ListBullet"/>
      </w:pPr>
      <w:r>
        <w:t>Cuándo: alguien te @-menciona en un chat.</w:t>
      </w:r>
    </w:p>
    <w:p>
      <w:pPr>
        <w:pStyle w:val="ListBullet"/>
      </w:pPr>
      <w:r>
        <w:t>Subject: {mentionedBy} mentioned you — {candidateName}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{mentionedBy} mentioned you</w:t>
      </w:r>
    </w:p>
    <w:p>
      <w:pPr>
        <w:spacing w:after="80"/>
        <w:ind w:left="480"/>
      </w:pPr>
      <w:r>
        <w:rPr>
          <w:i/>
          <w:color w:val="555555"/>
        </w:rPr>
        <w:t>Hi {firstName},</w:t>
      </w:r>
    </w:p>
    <w:p>
      <w:pPr>
        <w:spacing w:after="80"/>
        <w:ind w:left="480"/>
      </w:pPr>
      <w:r>
        <w:rPr>
          <w:i/>
          <w:color w:val="555555"/>
        </w:rPr>
        <w:t>{mentionedBy} mentioned you in a message about {candidateName} ({jobTitle}):</w:t>
      </w:r>
    </w:p>
    <w:p>
      <w:pPr>
        <w:spacing w:after="80"/>
        <w:ind w:left="480"/>
      </w:pPr>
      <w:r>
        <w:rPr>
          <w:i/>
          <w:color w:val="555555"/>
        </w:rPr>
        <w:t>&gt; {preview del mensaje}</w:t>
      </w:r>
    </w:p>
    <w:p>
      <w:pPr>
        <w:spacing w:after="80"/>
        <w:ind w:left="480"/>
      </w:pPr>
      <w:r>
        <w:rPr>
          <w:i/>
          <w:color w:val="555555"/>
        </w:rPr>
        <w:t>[Button: View Conversation]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📅 Interviews</w:t>
      </w:r>
    </w:p>
    <w:p/>
    <w:p>
      <w:pPr>
        <w:pStyle w:val="Heading3"/>
      </w:pPr>
      <w:r>
        <w:t>19. Interview invite (al candidato)</w:t>
      </w:r>
    </w:p>
    <w:p>
      <w:pPr>
        <w:pStyle w:val="ListBullet"/>
      </w:pPr>
      <w:r>
        <w:t>Cuándo: el recruiter programa una interview y marca "Save &amp; send invite".</w:t>
      </w:r>
    </w:p>
    <w:p>
      <w:pPr>
        <w:pStyle w:val="ListBullet"/>
      </w:pPr>
      <w:r>
        <w:t>Subject: Interview Invitation: {jobTitle} @ {clientName}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Interview Invitation</w:t>
      </w:r>
    </w:p>
    <w:p>
      <w:pPr>
        <w:spacing w:after="80"/>
        <w:ind w:left="480"/>
      </w:pPr>
      <w:r>
        <w:rPr>
          <w:i/>
          <w:color w:val="555555"/>
        </w:rPr>
        <w:t>Hi {candidateName},</w:t>
      </w:r>
    </w:p>
    <w:p>
      <w:pPr>
        <w:spacing w:after="80"/>
        <w:ind w:left="480"/>
      </w:pPr>
      <w:r>
        <w:rPr>
          <w:i/>
          <w:color w:val="555555"/>
        </w:rPr>
        <w:t>You've been scheduled for an interview. Here are the details:</w:t>
      </w:r>
    </w:p>
    <w:p>
      <w:pPr>
        <w:spacing w:after="80"/>
        <w:ind w:left="480"/>
      </w:pPr>
      <w:r>
        <w:rPr>
          <w:i/>
          <w:color w:val="555555"/>
        </w:rPr>
        <w:t>{tabla con job/client/date/time/timezone/type/location/notes}</w:t>
      </w:r>
    </w:p>
    <w:p>
      <w:pPr>
        <w:spacing w:after="80"/>
        <w:ind w:left="480"/>
      </w:pPr>
      <w:r>
        <w:rPr>
          <w:i/>
          <w:color w:val="555555"/>
        </w:rPr>
        <w:t>If you need to reschedule or have any questions, please contact {recruiterName}.</w:t>
      </w:r>
    </w:p>
    <w:p>
      <w:pPr>
        <w:spacing w:after="80"/>
        <w:ind w:left="480"/>
      </w:pPr>
      <w:r>
        <w:rPr>
          <w:i/>
          <w:color w:val="555555"/>
        </w:rPr>
        <w:t>Good luck!</w:t>
      </w:r>
    </w:p>
    <w:p>
      <w:pPr>
        <w:spacing w:after="80"/>
        <w:ind w:left="480"/>
      </w:pPr>
      <w:r>
        <w:rPr>
          <w:i/>
          <w:color w:val="555555"/>
        </w:rPr>
        <w:t>[Button: Join Meeting] (si hay meeting link)</w:t>
      </w:r>
    </w:p>
    <w:p/>
    <w:p>
      <w:pPr>
        <w:pStyle w:val="Heading3"/>
      </w:pPr>
      <w:r>
        <w:t>20. Interview invite (al cliente)</w:t>
      </w:r>
    </w:p>
    <w:p>
      <w:pPr>
        <w:pStyle w:val="ListBullet"/>
      </w:pPr>
      <w:r>
        <w:t>Cuándo: misma interview pero notificación al hiring contact.</w:t>
      </w:r>
    </w:p>
    <w:p>
      <w:pPr>
        <w:pStyle w:val="ListBullet"/>
      </w:pPr>
      <w:r>
        <w:t>Subject: Interview Scheduled: {candidateName} for {jobTitle} @ {clientName}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Interview Scheduled</w:t>
      </w:r>
    </w:p>
    <w:p>
      <w:pPr>
        <w:spacing w:after="80"/>
        <w:ind w:left="480"/>
      </w:pPr>
      <w:r>
        <w:rPr>
          <w:i/>
          <w:color w:val="555555"/>
        </w:rPr>
        <w:t>Hi {contactName},</w:t>
      </w:r>
    </w:p>
    <w:p>
      <w:pPr>
        <w:spacing w:after="80"/>
        <w:ind w:left="480"/>
      </w:pPr>
      <w:r>
        <w:rPr>
          <w:i/>
          <w:color w:val="555555"/>
        </w:rPr>
        <w:t>{recruiterName} from {firmName} has scheduled an interview for your review:</w:t>
      </w:r>
    </w:p>
    <w:p>
      <w:pPr>
        <w:spacing w:after="80"/>
        <w:ind w:left="480"/>
      </w:pPr>
      <w:r>
        <w:rPr>
          <w:i/>
          <w:color w:val="555555"/>
        </w:rPr>
        <w:t>{tabla con candidate/job/client/date/time/type/notes}</w:t>
      </w:r>
    </w:p>
    <w:p>
      <w:pPr>
        <w:spacing w:after="80"/>
        <w:ind w:left="480"/>
      </w:pPr>
      <w:r>
        <w:rPr>
          <w:i/>
          <w:color w:val="555555"/>
        </w:rPr>
        <w:t>Thanks for taking the time — let us know if you need to reschedule.</w:t>
      </w:r>
    </w:p>
    <w:p>
      <w:pPr>
        <w:spacing w:after="80"/>
        <w:ind w:left="480"/>
      </w:pPr>
      <w:r>
        <w:rPr>
          <w:i/>
          <w:color w:val="555555"/>
        </w:rPr>
        <w:t>[Button: Join Meeting] (si hay link)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💳 Billing</w:t>
      </w:r>
    </w:p>
    <w:p/>
    <w:p>
      <w:pPr>
        <w:pStyle w:val="Heading3"/>
      </w:pPr>
      <w:r>
        <w:t>21. Subscription activated</w:t>
      </w:r>
    </w:p>
    <w:p>
      <w:pPr>
        <w:pStyle w:val="ListBullet"/>
      </w:pPr>
      <w:r>
        <w:t>Cuándo: completaste checkout en Stripe.</w:t>
      </w:r>
    </w:p>
    <w:p>
      <w:pPr>
        <w:pStyle w:val="ListBullet"/>
      </w:pPr>
      <w:r>
        <w:t>Subject: Subscription active — welcome to Recruiting ATS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{firstName}, you're all set</w:t>
      </w:r>
    </w:p>
    <w:p>
      <w:pPr>
        <w:spacing w:after="80"/>
        <w:ind w:left="480"/>
      </w:pPr>
      <w:r>
        <w:rPr>
          <w:i/>
          <w:color w:val="555555"/>
        </w:rPr>
        <w:t>Your subscription to Recruiting ATS is now active. Thanks for trusting us with {orgName}'s recruiting workflow.</w:t>
      </w:r>
    </w:p>
    <w:p>
      <w:pPr>
        <w:spacing w:after="80"/>
        <w:ind w:left="480"/>
      </w:pPr>
      <w:r>
        <w:rPr>
          <w:i/>
          <w:color w:val="555555"/>
        </w:rPr>
        <w:t>Plan: {N} seats · $${monthly}/month</w:t>
      </w:r>
    </w:p>
    <w:p>
      <w:pPr>
        <w:spacing w:after="80"/>
        <w:ind w:left="480"/>
      </w:pPr>
      <w:r>
        <w:rPr>
          <w:i/>
          <w:color w:val="555555"/>
        </w:rPr>
        <w:t>Billing: Monthly, auto-renewed</w:t>
      </w:r>
    </w:p>
    <w:p>
      <w:pPr>
        <w:spacing w:after="80"/>
        <w:ind w:left="480"/>
      </w:pPr>
      <w:r>
        <w:rPr>
          <w:i/>
          <w:color w:val="555555"/>
        </w:rPr>
        <w:t>You can manage billing — update your payment method, download invoices, or cancel — any time from your settings. Stripe will email you a receipt for every payment.</w:t>
      </w:r>
    </w:p>
    <w:p>
      <w:pPr>
        <w:spacing w:after="80"/>
        <w:ind w:left="480"/>
      </w:pPr>
      <w:r>
        <w:rPr>
          <w:i/>
          <w:color w:val="555555"/>
        </w:rPr>
        <w:t>If you add or remove teammates the bill adjusts automatically on your next invoice.</w:t>
      </w:r>
    </w:p>
    <w:p>
      <w:pPr>
        <w:spacing w:after="80"/>
        <w:ind w:left="480"/>
      </w:pPr>
      <w:r>
        <w:rPr>
          <w:i/>
          <w:color w:val="555555"/>
        </w:rPr>
        <w:t>Reply to this email if anything's confusing or you'd like to chat — we read every message.</w:t>
      </w:r>
    </w:p>
    <w:p>
      <w:pPr>
        <w:spacing w:after="80"/>
        <w:ind w:left="480"/>
      </w:pPr>
      <w:r>
        <w:rPr>
          <w:i/>
          <w:color w:val="555555"/>
        </w:rPr>
        <w:t>[Button: Open Dashboard]</w:t>
      </w:r>
    </w:p>
    <w:p/>
    <w:p>
      <w:pPr>
        <w:pStyle w:val="Heading3"/>
      </w:pPr>
      <w:r>
        <w:t>22. Subscription canceled (scheduled)</w:t>
      </w:r>
    </w:p>
    <w:p>
      <w:pPr>
        <w:pStyle w:val="ListBullet"/>
      </w:pPr>
      <w:r>
        <w:t>Cuándo: cancelás desde Customer Portal. Sub sigue activa hasta el final del periodo.</w:t>
      </w:r>
    </w:p>
    <w:p>
      <w:pPr>
        <w:pStyle w:val="ListBullet"/>
      </w:pPr>
      <w:r>
        <w:t>Subject: Subscription canceled — access until {date}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{firstName}, we got your cancellation</w:t>
      </w:r>
    </w:p>
    <w:p>
      <w:pPr>
        <w:spacing w:after="80"/>
        <w:ind w:left="480"/>
      </w:pPr>
      <w:r>
        <w:rPr>
          <w:i/>
          <w:color w:val="555555"/>
        </w:rPr>
        <w:t>Your Recruiting ATS subscription for {orgName} is scheduled to cancel.</w:t>
      </w:r>
    </w:p>
    <w:p>
      <w:pPr>
        <w:spacing w:after="80"/>
        <w:ind w:left="480"/>
      </w:pPr>
      <w:r>
        <w:rPr>
          <w:i/>
          <w:color w:val="555555"/>
        </w:rPr>
        <w:t>Access until: {date}</w:t>
      </w:r>
    </w:p>
    <w:p>
      <w:pPr>
        <w:spacing w:after="80"/>
        <w:ind w:left="480"/>
      </w:pPr>
      <w:r>
        <w:rPr>
          <w:i/>
          <w:color w:val="555555"/>
        </w:rPr>
        <w:t>After that: You'll lose access to create new data. Your existing candidates, jobs and clients stay in our DB.</w:t>
      </w:r>
    </w:p>
    <w:p>
      <w:pPr>
        <w:spacing w:after="80"/>
        <w:ind w:left="480"/>
      </w:pPr>
      <w:r>
        <w:rPr>
          <w:i/>
          <w:color w:val="555555"/>
        </w:rPr>
        <w:t>Changed your mind? Reactivate before {date} and keep everything as it is — no new charge until your normal billing cycle.</w:t>
      </w:r>
    </w:p>
    <w:p>
      <w:pPr>
        <w:spacing w:after="80"/>
        <w:ind w:left="480"/>
      </w:pPr>
      <w:r>
        <w:rPr>
          <w:i/>
          <w:color w:val="555555"/>
        </w:rPr>
        <w:t>If we can do something to keep you on board, just reply — we read every email.</w:t>
      </w:r>
    </w:p>
    <w:p>
      <w:pPr>
        <w:spacing w:after="80"/>
        <w:ind w:left="480"/>
      </w:pPr>
      <w:r>
        <w:rPr>
          <w:i/>
          <w:color w:val="555555"/>
        </w:rPr>
        <w:t>[Button: Reactivate subscription]</w:t>
      </w:r>
    </w:p>
    <w:p/>
    <w:p>
      <w:pPr>
        <w:pStyle w:val="Heading3"/>
      </w:pPr>
      <w:r>
        <w:t>23. Subscription ended</w:t>
      </w:r>
    </w:p>
    <w:p>
      <w:pPr>
        <w:pStyle w:val="ListBullet"/>
      </w:pPr>
      <w:r>
        <w:t>Cuándo: termina el periodo después de cancel. Acceso revocado.</w:t>
      </w:r>
    </w:p>
    <w:p>
      <w:pPr>
        <w:pStyle w:val="ListBullet"/>
      </w:pPr>
      <w:r>
        <w:t>Subject: Your Recruiting ATS subscription has ended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{firstName}, your subscription has ended</w:t>
      </w:r>
    </w:p>
    <w:p>
      <w:pPr>
        <w:spacing w:after="80"/>
        <w:ind w:left="480"/>
      </w:pPr>
      <w:r>
        <w:rPr>
          <w:i/>
          <w:color w:val="555555"/>
        </w:rPr>
        <w:t>Your Recruiting ATS subscription for {orgName} ended today.</w:t>
      </w:r>
    </w:p>
    <w:p>
      <w:pPr>
        <w:spacing w:after="80"/>
        <w:ind w:left="480"/>
      </w:pPr>
      <w:r>
        <w:rPr>
          <w:i/>
          <w:color w:val="555555"/>
        </w:rPr>
        <w:t>Your data is safe — we keep it in our DB so you can pick up where you left off. To regain access:</w:t>
      </w:r>
    </w:p>
    <w:p>
      <w:pPr>
        <w:spacing w:after="80"/>
        <w:ind w:left="480"/>
      </w:pPr>
      <w:r>
        <w:rPr>
          <w:i/>
          <w:color w:val="555555"/>
        </w:rPr>
        <w:t>- Resubscribe — same price, your candidates and pipeline come back instantly.</w:t>
      </w:r>
    </w:p>
    <w:p>
      <w:pPr>
        <w:spacing w:after="80"/>
        <w:ind w:left="480"/>
      </w:pPr>
      <w:r>
        <w:rPr>
          <w:i/>
          <w:color w:val="555555"/>
        </w:rPr>
        <w:t>- Reply to this email if you'd like to chat about your experience or ask for a custom plan.</w:t>
      </w:r>
    </w:p>
    <w:p>
      <w:pPr>
        <w:spacing w:after="80"/>
        <w:ind w:left="480"/>
      </w:pPr>
      <w:r>
        <w:rPr>
          <w:i/>
          <w:color w:val="555555"/>
        </w:rPr>
        <w:t>Thanks for using Recruiting ATS, whatever you decide.</w:t>
      </w:r>
    </w:p>
    <w:p>
      <w:pPr>
        <w:spacing w:after="80"/>
        <w:ind w:left="480"/>
      </w:pPr>
      <w:r>
        <w:rPr>
          <w:i/>
          <w:color w:val="555555"/>
        </w:rPr>
        <w:t>[Button: Resubscribe]</w:t>
      </w:r>
    </w:p>
    <w:p/>
    <w:p>
      <w:pPr>
        <w:pStyle w:val="Heading3"/>
      </w:pPr>
      <w:r>
        <w:t>24. Subscription reactivated</w:t>
      </w:r>
    </w:p>
    <w:p>
      <w:pPr>
        <w:pStyle w:val="ListBullet"/>
      </w:pPr>
      <w:r>
        <w:t>Cuándo: después de cancelar, el user reactiva antes de que termine el periodo.</w:t>
      </w:r>
    </w:p>
    <w:p>
      <w:pPr>
        <w:pStyle w:val="ListBullet"/>
      </w:pPr>
      <w:r>
        <w:t>Subject: Subscription reactivated — welcome back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{firstName}, glad to have you back</w:t>
      </w:r>
    </w:p>
    <w:p>
      <w:pPr>
        <w:spacing w:after="80"/>
        <w:ind w:left="480"/>
      </w:pPr>
      <w:r>
        <w:rPr>
          <w:i/>
          <w:color w:val="555555"/>
        </w:rPr>
        <w:t>Your Recruiting ATS subscription for {orgName} is back on track. No cancellation pending.</w:t>
      </w:r>
    </w:p>
    <w:p>
      <w:pPr>
        <w:spacing w:after="80"/>
        <w:ind w:left="480"/>
      </w:pPr>
      <w:r>
        <w:rPr>
          <w:i/>
          <w:color w:val="555555"/>
        </w:rPr>
        <w:t>Next billing date: {date}. Same plan, same seats — billing continues uninterrupted.</w:t>
      </w:r>
    </w:p>
    <w:p>
      <w:pPr>
        <w:spacing w:after="80"/>
        <w:ind w:left="480"/>
      </w:pPr>
      <w:r>
        <w:rPr>
          <w:i/>
          <w:color w:val="555555"/>
        </w:rPr>
        <w:t>If you reactivated by accident, you can cancel again from Settings → Billing.</w:t>
      </w:r>
    </w:p>
    <w:p>
      <w:pPr>
        <w:spacing w:after="80"/>
        <w:ind w:left="480"/>
      </w:pPr>
      <w:r>
        <w:rPr>
          <w:i/>
          <w:color w:val="555555"/>
        </w:rPr>
        <w:t>[Button: Open Dashboard]</w:t>
      </w:r>
    </w:p>
    <w:p/>
    <w:p>
      <w:pPr>
        <w:pStyle w:val="Heading3"/>
      </w:pPr>
      <w:r>
        <w:t>25. Payment failed</w:t>
      </w:r>
    </w:p>
    <w:p>
      <w:pPr>
        <w:pStyle w:val="ListBullet"/>
      </w:pPr>
      <w:r>
        <w:t>Cuándo: Stripe no pudo cobrar la tarjeta (decline, expirada, etc).</w:t>
      </w:r>
    </w:p>
    <w:p>
      <w:pPr>
        <w:pStyle w:val="ListBullet"/>
      </w:pPr>
      <w:r>
        <w:t>Subject: Action required: payment failed for Recruiting ATS</w:t>
      </w:r>
    </w:p>
    <w:p>
      <w:pPr>
        <w:pStyle w:val="ListBullet"/>
      </w:pPr>
      <w:r>
        <w:t>Body:</w:t>
      </w:r>
    </w:p>
    <w:p>
      <w:pPr>
        <w:spacing w:after="80"/>
        <w:ind w:left="480"/>
      </w:pPr>
      <w:r>
        <w:rPr>
          <w:i/>
          <w:color w:val="555555"/>
        </w:rPr>
        <w:t>{firstName}, your payment didn't go through</w:t>
      </w:r>
    </w:p>
    <w:p>
      <w:pPr>
        <w:spacing w:after="80"/>
        <w:ind w:left="480"/>
      </w:pPr>
      <w:r>
        <w:rPr>
          <w:i/>
          <w:color w:val="555555"/>
        </w:rPr>
        <w:t>We tried to charge your card for Recruiting ATS — {orgName} — and the bank declined it.</w:t>
      </w:r>
    </w:p>
    <w:p>
      <w:pPr>
        <w:spacing w:after="80"/>
        <w:ind w:left="480"/>
      </w:pPr>
      <w:r>
        <w:rPr>
          <w:i/>
          <w:color w:val="555555"/>
        </w:rPr>
        <w:t>To avoid losing access, update your payment method:</w:t>
      </w:r>
    </w:p>
    <w:p>
      <w:pPr>
        <w:spacing w:after="80"/>
        <w:ind w:left="480"/>
      </w:pPr>
      <w:r>
        <w:rPr>
          <w:i/>
          <w:color w:val="555555"/>
        </w:rPr>
        <w:t>[Button: Update payment method]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Notas para Ari &amp; Nicolás</w:t>
      </w:r>
    </w:p>
    <w:p/>
    <w:p>
      <w:pPr>
        <w:pStyle w:val="ListBullet"/>
      </w:pPr>
      <w:r>
        <w:t>Tono actual: medio Slack-y, primera persona ("we read every message"), un poco de personalidad. Si quieren más formal, lo bajamos.</w:t>
      </w:r>
    </w:p>
    <w:p>
      <w:pPr>
        <w:pStyle w:val="ListBullet"/>
      </w:pPr>
      <w:r>
        <w:t>Firma: ninguno tiene firma explícita. Mandan desde noreply@recruitingats.com, reply-to a contact@alphabridgepartners.com.</w:t>
      </w:r>
    </w:p>
    <w:p>
      <w:pPr>
        <w:pStyle w:val="ListBullet"/>
      </w:pPr>
      <w:r>
        <w:t>Emojis: uno solo en producción (🎉 en "Invite accepted"). Si lo quieren sacar, decirme.</w:t>
      </w:r>
    </w:p>
    <w:p>
      <w:pPr>
        <w:pStyle w:val="ListBullet"/>
      </w:pPr>
      <w:r>
        <w:t>Empty states: algunos copys mencionan "we read every message" / "reply to this email" — depende de si Ari quiere realmente leerlos o sacarlos.</w:t>
      </w:r>
    </w:p>
    <w:p>
      <w:pPr>
        <w:pStyle w:val="ListBullet"/>
      </w:pPr>
      <w:r>
        <w:t>Frases recurrentes a revisar:</w:t>
      </w:r>
    </w:p>
    <w:p>
      <w:pPr>
        <w:pStyle w:val="ListBullet"/>
      </w:pPr>
      <w:r>
        <w:t>"Recruiting ATS" como nombre — ¿definitivo o cambia a otra cosa pre-launch?</w:t>
      </w:r>
    </w:p>
    <w:p>
      <w:pPr>
        <w:pStyle w:val="ListBullet"/>
      </w:pPr>
      <w:r>
        <w:t>"Reply to this email" aparece varias veces — está bien si lo van a leer realmente</w:t>
      </w:r>
    </w:p>
    <w:p>
      <w:pPr>
        <w:pStyle w:val="ListBullet"/>
      </w:pPr>
      <w:r>
        <w:t>El branding 🎉 está en el invite-accepted — quitarlo o mantenerlo</w:t>
      </w:r>
    </w:p>
    <w:p/>
    <w:p>
      <w:r>
        <w:t>Cuando me pasen los textos nuevos, los cambio en un PR y queda live en staging en 5 min.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